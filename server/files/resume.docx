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06889"/>
          <w:sz w:val="42"/>
        </w:rPr>
        <w:t>LAKSHYA VASHISHTHA</w:t>
      </w:r>
    </w:p>
    <w:p>
      <w:pPr>
        <w:spacing w:after="120"/>
        <w:jc w:val="center"/>
      </w:pPr>
      <w:r>
        <w:rPr>
          <w:sz w:val="17"/>
        </w:rPr>
        <w:t>Jaipur, India  |  9799650995  |  demoniclakshya@gmail.com  |  GitHub: github.com/lakshyaHacks</w:t>
      </w:r>
    </w:p>
    <w:p>
      <w:pPr>
        <w:spacing w:before="100" w:after="40"/>
        <w:pBdr>
          <w:bottom w:val="single" w:sz="5" w:space="1" w:color="0A7897"/>
        </w:pBdr>
      </w:pPr>
      <w:r>
        <w:rPr>
          <w:b/>
          <w:color w:val="006889"/>
          <w:sz w:val="21"/>
        </w:rPr>
        <w:t>PROFILE</w:t>
      </w:r>
    </w:p>
    <w:p>
      <w:pPr>
        <w:spacing w:after="40"/>
      </w:pPr>
      <w:r>
        <w:t>B.Tech Computer Science student at JK Lakshmipat University with hands-on practice building full-stack web applications using React, Node.js, Express, and MongoDB. Interested in backend development, APIs, databases, and solving programming problems.</w:t>
      </w:r>
    </w:p>
    <w:p>
      <w:pPr>
        <w:spacing w:before="100" w:after="40"/>
        <w:pBdr>
          <w:bottom w:val="single" w:sz="5" w:space="1" w:color="0A7897"/>
        </w:pBdr>
      </w:pPr>
      <w:r>
        <w:rPr>
          <w:b/>
          <w:color w:val="006889"/>
          <w:sz w:val="21"/>
        </w:rPr>
        <w:t>EDUCATION</w:t>
      </w:r>
    </w:p>
    <w:p>
      <w:pPr>
        <w:spacing w:after="20"/>
      </w:pPr>
      <w:r>
        <w:rPr>
          <w:b/>
        </w:rPr>
        <w:t>B.Tech in Computer Science and Engineering</w:t>
      </w:r>
      <w:r>
        <w:t xml:space="preserve">  |  JK Lakshmipat University, Jaipur</w:t>
      </w:r>
    </w:p>
    <w:p>
      <w:pPr>
        <w:spacing w:after="20"/>
      </w:pPr>
      <w:r>
        <w:t>Expected graduation: 2028  |  Reported CGPA: 8.268/10 (through Semester 4)</w:t>
      </w:r>
    </w:p>
    <w:p>
      <w:pPr>
        <w:spacing w:before="100" w:after="40"/>
        <w:pBdr>
          <w:bottom w:val="single" w:sz="5" w:space="1" w:color="0A7897"/>
        </w:pBdr>
      </w:pPr>
      <w:r>
        <w:rPr>
          <w:b/>
          <w:color w:val="006889"/>
          <w:sz w:val="21"/>
        </w:rPr>
        <w:t>TECHNICAL SKILLS</w:t>
      </w:r>
    </w:p>
    <w:p>
      <w:pPr>
        <w:spacing w:after="20"/>
      </w:pPr>
      <w:r>
        <w:rPr>
          <w:b/>
        </w:rPr>
        <w:t xml:space="preserve">Languages: </w:t>
      </w:r>
      <w:r>
        <w:t>C, C++, Python, JavaScript, SQL</w:t>
      </w:r>
    </w:p>
    <w:p>
      <w:pPr>
        <w:spacing w:after="20"/>
      </w:pPr>
      <w:r>
        <w:rPr>
          <w:b/>
        </w:rPr>
        <w:t xml:space="preserve">Frontend: </w:t>
      </w:r>
      <w:r>
        <w:t>React, Vite, Tailwind CSS, HTML, CSS</w:t>
      </w:r>
    </w:p>
    <w:p>
      <w:pPr>
        <w:spacing w:after="20"/>
      </w:pPr>
      <w:r>
        <w:rPr>
          <w:b/>
        </w:rPr>
        <w:t xml:space="preserve">Backend: </w:t>
      </w:r>
      <w:r>
        <w:t>Node.js, Express.js, REST APIs, JWT authentication</w:t>
      </w:r>
    </w:p>
    <w:p>
      <w:pPr>
        <w:spacing w:after="20"/>
      </w:pPr>
      <w:r>
        <w:rPr>
          <w:b/>
        </w:rPr>
        <w:t xml:space="preserve">Databases &amp; Tools: </w:t>
      </w:r>
      <w:r>
        <w:t>MongoDB, MySQL, Redis, Git/GitHub, Docker, Postman, VS Code, WSL</w:t>
      </w:r>
    </w:p>
    <w:p>
      <w:pPr>
        <w:spacing w:before="100" w:after="40"/>
        <w:pBdr>
          <w:bottom w:val="single" w:sz="5" w:space="1" w:color="0A7897"/>
        </w:pBdr>
      </w:pPr>
      <w:r>
        <w:rPr>
          <w:b/>
          <w:color w:val="006889"/>
          <w:sz w:val="21"/>
        </w:rPr>
        <w:t>PROJECTS</w:t>
      </w:r>
    </w:p>
    <w:p>
      <w:pPr>
        <w:spacing w:before="40" w:after="0"/>
      </w:pPr>
      <w:r>
        <w:rPr>
          <w:b/>
          <w:sz w:val="19"/>
        </w:rPr>
        <w:t>Nexus Portfolio — MERN Stack</w:t>
      </w:r>
    </w:p>
    <w:p>
      <w:pPr>
        <w:spacing w:after="20"/>
      </w:pPr>
      <w:r>
        <w:rPr>
          <w:i/>
          <w:sz w:val="16"/>
        </w:rPr>
        <w:t>Tech: React, Vite, Tailwind CSS, Node.js, Express, MongoDB</w:t>
      </w:r>
    </w:p>
    <w:p>
      <w:pPr>
        <w:pStyle w:val="ListBullet"/>
        <w:spacing w:after="20"/>
        <w:ind w:left="259" w:hanging="173"/>
      </w:pPr>
      <w:r>
        <w:t>Built and deployed a responsive personal portfolio with project showcase, skills, timeline, certificates, and dark/light theme.</w:t>
      </w:r>
    </w:p>
    <w:p>
      <w:pPr>
        <w:pStyle w:val="ListBullet"/>
        <w:spacing w:after="20"/>
        <w:ind w:left="259" w:hanging="173"/>
      </w:pPr>
      <w:r>
        <w:t>Implemented backend resume-download and contact-form APIs with validation and MongoDB persistence.</w:t>
      </w:r>
    </w:p>
    <w:p>
      <w:pPr>
        <w:pStyle w:val="ListBullet"/>
        <w:spacing w:after="20"/>
        <w:ind w:left="259" w:hanging="173"/>
      </w:pPr>
      <w:r>
        <w:t>Deployed the frontend on Vercel and backend on Render.</w:t>
      </w:r>
    </w:p>
    <w:p>
      <w:pPr>
        <w:spacing w:before="40" w:after="0"/>
      </w:pPr>
      <w:r>
        <w:rPr>
          <w:b/>
          <w:sz w:val="19"/>
        </w:rPr>
        <w:t>LeetCode-Style Coding Platform (Backend)</w:t>
      </w:r>
    </w:p>
    <w:p>
      <w:pPr>
        <w:spacing w:after="20"/>
      </w:pPr>
      <w:r>
        <w:rPr>
          <w:i/>
          <w:sz w:val="16"/>
        </w:rPr>
        <w:t>Tech: Node.js, Express, MongoDB, Redis, JWT</w:t>
      </w:r>
    </w:p>
    <w:p>
      <w:pPr>
        <w:pStyle w:val="ListBullet"/>
        <w:spacing w:after="20"/>
        <w:ind w:left="259" w:hanging="173"/>
      </w:pPr>
      <w:r>
        <w:t>Developed backend features for user authentication and coding-problem management.</w:t>
      </w:r>
    </w:p>
    <w:p>
      <w:pPr>
        <w:pStyle w:val="ListBullet"/>
        <w:spacing w:after="20"/>
        <w:ind w:left="259" w:hanging="173"/>
      </w:pPr>
      <w:r>
        <w:t>Worked with JWT-based authentication, password hashing, token blocklisting, and API testing.</w:t>
      </w:r>
    </w:p>
    <w:p>
      <w:pPr>
        <w:pStyle w:val="ListBullet"/>
        <w:spacing w:after="20"/>
        <w:ind w:left="259" w:hanging="173"/>
      </w:pPr>
      <w:r>
        <w:t>Integrated code-execution API workflows for running solutions against test cases.</w:t>
      </w:r>
    </w:p>
    <w:p>
      <w:pPr>
        <w:spacing w:before="40" w:after="0"/>
      </w:pPr>
      <w:r>
        <w:rPr>
          <w:b/>
          <w:sz w:val="19"/>
        </w:rPr>
        <w:t>Food Delivery &amp; Ride-Hailing UI Clones</w:t>
      </w:r>
    </w:p>
    <w:p>
      <w:pPr>
        <w:spacing w:after="20"/>
      </w:pPr>
      <w:r>
        <w:rPr>
          <w:i/>
          <w:sz w:val="16"/>
        </w:rPr>
        <w:t>Tech: React, JavaScript, Tailwind CSS, APIs</w:t>
      </w:r>
    </w:p>
    <w:p>
      <w:pPr>
        <w:pStyle w:val="ListBullet"/>
        <w:spacing w:after="20"/>
        <w:ind w:left="259" w:hanging="173"/>
      </w:pPr>
      <w:r>
        <w:t>Practiced building multi-page interfaces inspired by food-delivery and ride-hailing applications.</w:t>
      </w:r>
    </w:p>
    <w:p>
      <w:pPr>
        <w:pStyle w:val="ListBullet"/>
        <w:spacing w:after="20"/>
        <w:ind w:left="259" w:hanging="173"/>
      </w:pPr>
      <w:r>
        <w:t>Worked with API data fetching, component-based UI, and frontend routing.</w:t>
      </w:r>
    </w:p>
    <w:p>
      <w:pPr>
        <w:spacing w:before="40" w:after="0"/>
      </w:pPr>
      <w:r>
        <w:rPr>
          <w:b/>
          <w:sz w:val="19"/>
        </w:rPr>
        <w:t>Travelling Salesperson Problem — Metaheuristics</w:t>
      </w:r>
    </w:p>
    <w:p>
      <w:pPr>
        <w:spacing w:after="20"/>
      </w:pPr>
      <w:r>
        <w:rPr>
          <w:i/>
          <w:sz w:val="16"/>
        </w:rPr>
        <w:t>Tech: Python, Discrete Grey Wolf Optimizer, DPSO, DCS</w:t>
      </w:r>
    </w:p>
    <w:p>
      <w:pPr>
        <w:pStyle w:val="ListBullet"/>
        <w:spacing w:after="20"/>
        <w:ind w:left="259" w:hanging="173"/>
      </w:pPr>
      <w:r>
        <w:t>Implemented and compared discrete metaheuristic algorithms for TSP benchmark datasets.</w:t>
      </w:r>
    </w:p>
    <w:p>
      <w:pPr>
        <w:pStyle w:val="ListBullet"/>
        <w:spacing w:after="20"/>
        <w:ind w:left="259" w:hanging="173"/>
      </w:pPr>
      <w:r>
        <w:t>Experimented with population sizes, iteration counts, runtime comparisons, and 2-opt local search.</w:t>
      </w:r>
    </w:p>
    <w:p>
      <w:pPr>
        <w:spacing w:before="100" w:after="40"/>
        <w:pBdr>
          <w:bottom w:val="single" w:sz="5" w:space="1" w:color="0A7897"/>
        </w:pBdr>
      </w:pPr>
      <w:r>
        <w:rPr>
          <w:b/>
          <w:color w:val="006889"/>
          <w:sz w:val="21"/>
        </w:rPr>
        <w:t>ADDITIONAL</w:t>
      </w:r>
    </w:p>
    <w:p>
      <w:pPr>
        <w:pStyle w:val="ListBullet"/>
        <w:spacing w:after="20"/>
        <w:ind w:left="259" w:hanging="173"/>
      </w:pPr>
      <w:r>
        <w:t>Practiced backend development, authentication, API integration, database operations, and deployment workflows.</w:t>
      </w:r>
    </w:p>
    <w:p>
      <w:pPr>
        <w:pStyle w:val="ListBullet"/>
        <w:spacing w:after="20"/>
        <w:ind w:left="259" w:hanging="173"/>
      </w:pPr>
      <w:r>
        <w:t>Academic project work includes algorithm implementation, benchmark testing, and comparative runtime analysis.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